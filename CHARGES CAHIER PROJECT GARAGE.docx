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CAHIER DES CHARGES – GESTION DE GARAGE ÉLECTROMÉCANIQUE (SaaS)</w:t>
      </w:r>
    </w:p>
    <w:p/>
    <w:p>
      <w:r>
        <w:t>I. OBJECTIFS DU PROJET</w:t>
      </w:r>
    </w:p>
    <w:p>
      <w:r>
        <w:t>Objectif principal : Développer une plateforme web pour la gestion d’interventions, finances, stock, véhicules et utilisateurs dans un garage électromécanique. La solution doit être sécurisée, scalable et adaptée au contexte africain.</w:t>
      </w:r>
    </w:p>
    <w:p/>
    <w:p>
      <w:r>
        <w:t>II. ARCHITECTURE LOGICIELLE</w:t>
      </w:r>
    </w:p>
    <w:p>
      <w:r>
        <w:t>- Type : SaaS Multi-Tenant.</w:t>
      </w:r>
    </w:p>
    <w:p>
      <w:r>
        <w:t>- Backend : NestJS modulaire.</w:t>
      </w:r>
    </w:p>
    <w:p>
      <w:r>
        <w:t>- Frontend : React + Tailwind.</w:t>
      </w:r>
    </w:p>
    <w:p>
      <w:r>
        <w:t>- Database : PostgreSQL via Supabase.</w:t>
      </w:r>
    </w:p>
    <w:p>
      <w:r>
        <w:t>- Auth : Supabase Auth.</w:t>
      </w:r>
    </w:p>
    <w:p>
      <w:r>
        <w:t>- Sécurité : RBAC, JWT, logs, audit, backup automatique.</w:t>
      </w:r>
    </w:p>
    <w:p/>
    <w:p>
      <w:r>
        <w:t>III. VERSION 1 (V1) – MVP OPÉRATIONNEL</w:t>
      </w:r>
    </w:p>
    <w:p>
      <w:r>
        <w:t>1. Module Utilisateurs et Rôles :</w:t>
      </w:r>
    </w:p>
    <w:p>
      <w:r>
        <w:t xml:space="preserve">   - Rôles : Admin Garage, Mécanicien, Caissier.</w:t>
      </w:r>
    </w:p>
    <w:p>
      <w:r>
        <w:t xml:space="preserve">   - CRUD utilisateurs, permissions, connexion.</w:t>
      </w:r>
    </w:p>
    <w:p/>
    <w:p>
      <w:r>
        <w:t>2. Module Véhicules :</w:t>
      </w:r>
    </w:p>
    <w:p>
      <w:r>
        <w:t xml:space="preserve">   - Enregistrement véhicule.</w:t>
      </w:r>
    </w:p>
    <w:p>
      <w:r>
        <w:t xml:space="preserve">   - Propriétaire.</w:t>
      </w:r>
    </w:p>
    <w:p>
      <w:r>
        <w:t xml:space="preserve">   - Historique interventions.</w:t>
      </w:r>
    </w:p>
    <w:p/>
    <w:p>
      <w:r>
        <w:t>3. Module Interventions :</w:t>
      </w:r>
    </w:p>
    <w:p>
      <w:r>
        <w:t xml:space="preserve">   - CRUD.</w:t>
      </w:r>
    </w:p>
    <w:p>
      <w:r>
        <w:t xml:space="preserve">   - Types : Diagnostic, Réparation.</w:t>
      </w:r>
    </w:p>
    <w:p>
      <w:r>
        <w:t xml:space="preserve">   - Statuts : En attente, En cours, Terminé.</w:t>
      </w:r>
    </w:p>
    <w:p>
      <w:r>
        <w:t xml:space="preserve">   - Filtres, fiche intervention.</w:t>
      </w:r>
    </w:p>
    <w:p/>
    <w:p>
      <w:r>
        <w:t>4. Module Finance (simple) :</w:t>
      </w:r>
    </w:p>
    <w:p>
      <w:r>
        <w:t xml:space="preserve">   - Facture PDF.</w:t>
      </w:r>
    </w:p>
    <w:p>
      <w:r>
        <w:t xml:space="preserve">   - Paiement (espèces, Wave, OM).</w:t>
      </w:r>
    </w:p>
    <w:p>
      <w:r>
        <w:t xml:space="preserve">   - Rapports simples.</w:t>
      </w:r>
    </w:p>
    <w:p/>
    <w:p>
      <w:r>
        <w:t>5. Module Stock (simple) :</w:t>
      </w:r>
    </w:p>
    <w:p>
      <w:r>
        <w:t xml:space="preserve">   - CRUD articles.</w:t>
      </w:r>
    </w:p>
    <w:p>
      <w:r>
        <w:t xml:space="preserve">   - Déduction manuelle stock.</w:t>
      </w:r>
    </w:p>
    <w:p>
      <w:r>
        <w:t xml:space="preserve">   - Alerte seuil.</w:t>
      </w:r>
    </w:p>
    <w:p/>
    <w:p>
      <w:r>
        <w:t>6. Paramétrages :</w:t>
      </w:r>
    </w:p>
    <w:p>
      <w:r>
        <w:t xml:space="preserve">   - Logo, infos garage.</w:t>
      </w:r>
    </w:p>
    <w:p>
      <w:r>
        <w:t xml:space="preserve">   - Coordonnées.</w:t>
      </w:r>
    </w:p>
    <w:p/>
    <w:p>
      <w:r>
        <w:t>7. Sécurité :</w:t>
      </w:r>
    </w:p>
    <w:p>
      <w:r>
        <w:t xml:space="preserve">   - Logs simples, hash, anti-injection, backups.</w:t>
      </w:r>
    </w:p>
    <w:p/>
    <w:p>
      <w:r>
        <w:t>IV. VERSION 2 (V2) – VERSION COMMERCIALE</w:t>
      </w:r>
    </w:p>
    <w:p>
      <w:r>
        <w:t>1. Multi-Garages + Super Admin :</w:t>
      </w:r>
    </w:p>
    <w:p>
      <w:r>
        <w:t xml:space="preserve">   - CRUD garages.</w:t>
      </w:r>
    </w:p>
    <w:p>
      <w:r>
        <w:t xml:space="preserve">   - Abonnements.</w:t>
      </w:r>
    </w:p>
    <w:p>
      <w:r>
        <w:t xml:space="preserve">   - Dashboard global.</w:t>
      </w:r>
    </w:p>
    <w:p/>
    <w:p>
      <w:r>
        <w:t>2. Utilisateurs avancés :</w:t>
      </w:r>
    </w:p>
    <w:p>
      <w:r>
        <w:t xml:space="preserve">   - Logs détaillés.</w:t>
      </w:r>
    </w:p>
    <w:p>
      <w:r>
        <w:t xml:space="preserve">   - Permissions avancées.</w:t>
      </w:r>
    </w:p>
    <w:p>
      <w:r>
        <w:t xml:space="preserve">   - 2FA.</w:t>
      </w:r>
    </w:p>
    <w:p/>
    <w:p>
      <w:r>
        <w:t>3. Interventions avancées :</w:t>
      </w:r>
    </w:p>
    <w:p>
      <w:r>
        <w:t xml:space="preserve">   - Photos avant/après.</w:t>
      </w:r>
    </w:p>
    <w:p>
      <w:r>
        <w:t xml:space="preserve">   - Notifications WhatsApp.</w:t>
      </w:r>
    </w:p>
    <w:p>
      <w:r>
        <w:t xml:space="preserve">   - Statut étendu.</w:t>
      </w:r>
    </w:p>
    <w:p>
      <w:r>
        <w:t xml:space="preserve">   - Gestion pièces automatiques.</w:t>
      </w:r>
    </w:p>
    <w:p/>
    <w:p>
      <w:r>
        <w:t>4. Finance avancée :</w:t>
      </w:r>
    </w:p>
    <w:p>
      <w:r>
        <w:t xml:space="preserve">   - Dépenses.</w:t>
      </w:r>
    </w:p>
    <w:p>
      <w:r>
        <w:t xml:space="preserve">   - Tableau caisse.</w:t>
      </w:r>
    </w:p>
    <w:p>
      <w:r>
        <w:t xml:space="preserve">   - API paiement.</w:t>
      </w:r>
    </w:p>
    <w:p>
      <w:r>
        <w:t xml:space="preserve">   - Exports Excel.</w:t>
      </w:r>
    </w:p>
    <w:p/>
    <w:p>
      <w:r>
        <w:t>5. Stock avancé :</w:t>
      </w:r>
    </w:p>
    <w:p>
      <w:r>
        <w:t xml:space="preserve">   - Inventaire.</w:t>
      </w:r>
    </w:p>
    <w:p>
      <w:r>
        <w:t xml:space="preserve">   - Import/export CSV.</w:t>
      </w:r>
    </w:p>
    <w:p>
      <w:r>
        <w:t xml:space="preserve">   - Mouvement stock.</w:t>
      </w:r>
    </w:p>
    <w:p/>
    <w:p>
      <w:r>
        <w:t>6. CRM :</w:t>
      </w:r>
    </w:p>
    <w:p>
      <w:r>
        <w:t xml:space="preserve">   - Historique client.</w:t>
      </w:r>
    </w:p>
    <w:p>
      <w:r>
        <w:t xml:space="preserve">   - Rappels automatiques.</w:t>
      </w:r>
    </w:p>
    <w:p/>
    <w:p>
      <w:r>
        <w:t>7. Statistiques :</w:t>
      </w:r>
    </w:p>
    <w:p>
      <w:r>
        <w:t xml:space="preserve">   - CA, performance, stock, mécanos.</w:t>
      </w:r>
    </w:p>
    <w:p/>
    <w:p>
      <w:r>
        <w:t>8. PWA :</w:t>
      </w:r>
    </w:p>
    <w:p>
      <w:r>
        <w:t xml:space="preserve">   - Mobile-first.</w:t>
      </w:r>
    </w:p>
    <w:p>
      <w:r>
        <w:t xml:space="preserve">   - Mode offline partiel.</w:t>
      </w:r>
    </w:p>
    <w:p/>
    <w:p>
      <w:r>
        <w:t>V. EXIGENCES TECHNIQUES</w:t>
      </w:r>
    </w:p>
    <w:p>
      <w:r>
        <w:t>- Temps d'affichage &lt; 2 sec.</w:t>
      </w:r>
    </w:p>
    <w:p>
      <w:r>
        <w:t>- API &lt; 300 ms.</w:t>
      </w:r>
    </w:p>
    <w:p>
      <w:r>
        <w:t>- Sécurité avancée.</w:t>
      </w:r>
    </w:p>
    <w:p>
      <w:r>
        <w:t>- Interface simple.</w:t>
      </w:r>
    </w:p>
    <w:p/>
    <w:p>
      <w:r>
        <w:t>VI. LIVRABLES</w:t>
      </w:r>
    </w:p>
    <w:p>
      <w:r>
        <w:t>V1 : App mono-garage + doc + formation + test terrain.</w:t>
      </w:r>
    </w:p>
    <w:p>
      <w:r>
        <w:t>V2 : Multi-tenant + stats + PWA + automatisations.</w:t>
      </w:r>
    </w:p>
    <w:p/>
    <w:p>
      <w:r>
        <w:t>VII. ROADMAP</w:t>
      </w:r>
    </w:p>
    <w:p>
      <w:r>
        <w:t>V1 : 8 semaines.</w:t>
      </w:r>
    </w:p>
    <w:p>
      <w:r>
        <w:t>V2 : 8–12 semaines.</w:t>
      </w:r>
    </w:p>
    <w:p/>
    <w:p>
      <w:r>
        <w:t>Conclusion : Solution scalable, adaptée au marché africain, avec un MVP rapide et une version commerciale robuste.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